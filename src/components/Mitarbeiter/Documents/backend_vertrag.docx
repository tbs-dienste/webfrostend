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VERTRAG FÜR BACKEND- UND DATENBANK-ABONNEMENT</w:t>
      </w:r>
    </w:p>
    <w:p>
      <w:pPr>
        <w:pStyle w:val="Heading2"/>
      </w:pPr>
      <w:r>
        <w:t>1. Vertragsparteien</w:t>
      </w:r>
    </w:p>
    <w:p>
      <w:r>
        <w:rPr>
          <w:b/>
        </w:rPr>
        <w:t>Anbieter:</w:t>
        <w:br/>
      </w:r>
    </w:p>
    <w:p>
      <w:r>
        <w:t>Firma: ________________________________</w:t>
      </w:r>
    </w:p>
    <w:p>
      <w:r>
        <w:t>Adresse: ________________________________</w:t>
      </w:r>
    </w:p>
    <w:p>
      <w:r>
        <w:t>PLZ / Ort: ________________________________</w:t>
      </w:r>
    </w:p>
    <w:p>
      <w:r>
        <w:t>UID: ________________________________</w:t>
      </w:r>
    </w:p>
    <w:p>
      <w:r>
        <w:rPr>
          <w:b/>
        </w:rPr>
        <w:br/>
        <w:t>Kunde:</w:t>
        <w:br/>
      </w:r>
    </w:p>
    <w:p>
      <w:r>
        <w:t>Firma / Name: ________________________________</w:t>
      </w:r>
    </w:p>
    <w:p>
      <w:r>
        <w:t>Adresse: ________________________________</w:t>
      </w:r>
    </w:p>
    <w:p>
      <w:r>
        <w:t>PLZ / Ort: ________________________________</w:t>
      </w:r>
    </w:p>
    <w:p>
      <w:r>
        <w:t>E-Mail: ________________________________</w:t>
      </w:r>
    </w:p>
    <w:p>
      <w:r>
        <w:t>Telefon: ________________________________</w:t>
      </w:r>
    </w:p>
    <w:p>
      <w:r>
        <w:br/>
        <w:t>Vertragsnummer: ___________________        Vertragsdatum: ____.____.______</w:t>
      </w:r>
    </w:p>
    <w:p>
      <w:pPr>
        <w:pStyle w:val="Heading2"/>
      </w:pPr>
      <w:r>
        <w:t>2. Backend Paket (bitte ankreuzen)</w:t>
      </w:r>
    </w:p>
    <w:p>
      <w:r>
        <w:t>☐ Starter – 2 CPU – 4 GB RAM – 13 CHF / Monat – 156 CHF / Jahr</w:t>
      </w:r>
    </w:p>
    <w:p>
      <w:r>
        <w:t>☐ Standard – 2 CPU – 8 GB RAM – 49 CHF / Monat – 588 CHF / Jahr</w:t>
      </w:r>
    </w:p>
    <w:p>
      <w:r>
        <w:t>☐ Pro – 4 CPU – 16 GB RAM – 139 CHF / Monat – 1668 CHF / Jahr</w:t>
      </w:r>
    </w:p>
    <w:p>
      <w:r>
        <w:t>☐ Pro Plus – 4 CPU – 32 GB RAM – 249 CHF / Monat – 2988 CHF / Jahr</w:t>
      </w:r>
    </w:p>
    <w:p>
      <w:r>
        <w:t>☐ Pro Max – 6 CPU – 64 GB RAM – 329 CHF / Monat – 3948 CHF / Jahr</w:t>
      </w:r>
    </w:p>
    <w:p>
      <w:r>
        <w:t>☐ Pro Ultra – 8 CPU – 128 GB RAM – 599 CHF / Monat – 7188 CHF / Jahr</w:t>
      </w:r>
    </w:p>
    <w:p>
      <w:pPr>
        <w:pStyle w:val="Heading2"/>
      </w:pPr>
      <w:r>
        <w:t>3. Datenbank Paket (bitte ankreuzen)</w:t>
      </w:r>
    </w:p>
    <w:p>
      <w:r>
        <w:t>☐ XXS Small Space – 512 MiB – 8 CHF / Monat – 96 CHF / Jahr</w:t>
      </w:r>
    </w:p>
    <w:p>
      <w:r>
        <w:t>☐ XS Small – 1 GiB – 28.20 CHF / Monat – 338.40 CHF / Jahr</w:t>
      </w:r>
    </w:p>
    <w:p>
      <w:r>
        <w:t>☐ S Medium – 2 GiB – 63 CHF / Monat – 756 CHF / Jahr</w:t>
      </w:r>
    </w:p>
    <w:p>
      <w:r>
        <w:t>☐ M Big – 4 GiB – 163.20 CHF / Monat – 1958.40 CHF / Jahr</w:t>
      </w:r>
    </w:p>
    <w:p>
      <w:r>
        <w:t>☐ L Medium – 8 GiB – 288 CHF / Monat – 3456 CHF / Jahr</w:t>
      </w:r>
    </w:p>
    <w:p>
      <w:r>
        <w:t>☐ XL Big – 16 GiB – 710.40 CHF / Monat – 8524.80 CHF / Jahr</w:t>
      </w:r>
    </w:p>
    <w:p>
      <w:pPr>
        <w:pStyle w:val="Heading2"/>
      </w:pPr>
      <w:r>
        <w:t>4. Zahlungsintervall</w:t>
      </w:r>
    </w:p>
    <w:p>
      <w:r>
        <w:t>☐ monatlich</w:t>
      </w:r>
    </w:p>
    <w:p>
      <w:r>
        <w:t>☐ jährlich</w:t>
      </w:r>
    </w:p>
    <w:p>
      <w:r>
        <w:t>☐ jährlich im Voraus</w:t>
      </w:r>
    </w:p>
    <w:p>
      <w:pPr>
        <w:pStyle w:val="Heading2"/>
      </w:pPr>
      <w:r>
        <w:t>5. Vertragslaufzeit</w:t>
      </w:r>
    </w:p>
    <w:p>
      <w:r>
        <w:t>Vertragslaufzeit: __________________ Monate / Jahre</w:t>
      </w:r>
    </w:p>
    <w:p>
      <w:r>
        <w:t>Vertragsbeginn: ________________________________</w:t>
      </w:r>
    </w:p>
    <w:p>
      <w:r>
        <w:t>Vertragsende: ________________________________</w:t>
      </w:r>
    </w:p>
    <w:p>
      <w:r>
        <w:t>Monatlicher Gesamtpreis: __________________ CHF</w:t>
      </w:r>
    </w:p>
    <w:p>
      <w:r>
        <w:t>Jährlicher Gesamtpreis: __________________ CHF</w:t>
      </w:r>
    </w:p>
    <w:p>
      <w:r>
        <w:br/>
        <w:t>Ort: ________________________________</w:t>
      </w:r>
    </w:p>
    <w:p>
      <w:r>
        <w:t>Datum: ________________________________</w:t>
      </w:r>
    </w:p>
    <w:p>
      <w:r>
        <w:t>Unterschrift Kunde: ________________________________</w:t>
      </w:r>
    </w:p>
    <w:p>
      <w:r>
        <w:t>Unterschrift Anbieter: ________________________________</w:t>
      </w:r>
    </w:p>
    <w:p>
      <w:r>
        <w:br w:type="page"/>
      </w:r>
    </w:p>
    <w:p>
      <w:pPr>
        <w:pStyle w:val="Heading1"/>
      </w:pPr>
      <w:r>
        <w:t>VERTRAGSBEDINGUNGEN</w:t>
      </w:r>
    </w:p>
    <w:p>
      <w:pPr>
        <w:pStyle w:val="Heading2"/>
      </w:pPr>
      <w:r>
        <w:t>Leistungsbeschreibung</w:t>
      </w:r>
    </w:p>
    <w:p>
      <w:r>
        <w:t>Der Anbieter stellt Backend-, Server- und Datenbankleistungen gemäß den ausgewählten Paketen bereit.</w:t>
      </w:r>
    </w:p>
    <w:p>
      <w:pPr>
        <w:pStyle w:val="Heading2"/>
      </w:pPr>
      <w:r>
        <w:t>Vertragslaufzeit</w:t>
      </w:r>
    </w:p>
    <w:p>
      <w:r>
        <w:t>Der Vertrag verlängert sich automatisch um die gleiche Laufzeit, wenn er nicht 30 Tage vor Ablauf gekündigt wird.</w:t>
      </w:r>
    </w:p>
    <w:p>
      <w:pPr>
        <w:pStyle w:val="Heading2"/>
      </w:pPr>
      <w:r>
        <w:t>Preise und Zahlung</w:t>
      </w:r>
    </w:p>
    <w:p>
      <w:r>
        <w:t>Rechnungen sind innerhalb von 10 Tagen zu bezahlen. Bei Zahlungsverzug kann der Zugang gesperrt werden.</w:t>
      </w:r>
    </w:p>
    <w:p>
      <w:pPr>
        <w:pStyle w:val="Heading2"/>
      </w:pPr>
      <w:r>
        <w:t>Haftung</w:t>
      </w:r>
    </w:p>
    <w:p>
      <w:r>
        <w:t>Haftung nur bei Vorsatz und grober Fahrlässigkeit. Keine Haftung für Datenverlust oder Ausfälle.</w:t>
      </w:r>
    </w:p>
    <w:p>
      <w:pPr>
        <w:pStyle w:val="Heading2"/>
      </w:pPr>
      <w:r>
        <w:t>Datenschutz</w:t>
      </w:r>
    </w:p>
    <w:p>
      <w:r>
        <w:t>Der Anbieter hält sich an das Schweizer Datenschutzgesetz.</w:t>
      </w:r>
    </w:p>
    <w:p>
      <w:pPr>
        <w:pStyle w:val="Heading2"/>
      </w:pPr>
      <w:r>
        <w:t>Gerichtsstand</w:t>
      </w:r>
    </w:p>
    <w:p>
      <w:r>
        <w:t>Gerichtsstand ist Zürich, Schweiz. Es gilt Schweizer Recht.</w:t>
      </w:r>
    </w:p>
    <w:p>
      <w:pPr>
        <w:pStyle w:val="Heading2"/>
      </w:pPr>
      <w:r>
        <w:t>Schlussbestimmungen</w:t>
      </w:r>
    </w:p>
    <w:p>
      <w:r>
        <w:t>Änderungen nur schriftlich gültig. Salvatorische Klausel gilt.</w:t>
      </w:r>
    </w:p>
    <w:p>
      <w:r>
        <w:br/>
        <w:t>Ort: ________________________________</w:t>
      </w:r>
    </w:p>
    <w:p>
      <w:r>
        <w:t>Datum: ________________________________</w:t>
      </w:r>
    </w:p>
    <w:p>
      <w:r>
        <w:t>Unterschrift Kunde: ________________________________</w:t>
      </w:r>
    </w:p>
    <w:p>
      <w:r>
        <w:t>Unterschrift Anbieter: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