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1D2A1" w14:textId="77777777" w:rsidR="00C92387" w:rsidRDefault="00C92387">
      <w:pPr>
        <w:jc w:val="center"/>
        <w:rPr>
          <w:b/>
          <w:sz w:val="32"/>
          <w:lang w:val="de-CH"/>
        </w:rPr>
      </w:pPr>
      <w:r w:rsidRPr="00E074F2">
        <w:rPr>
          <w:b/>
          <w:noProof/>
          <w:sz w:val="32"/>
          <w:lang w:val="de-CH"/>
        </w:rPr>
        <w:drawing>
          <wp:anchor distT="0" distB="0" distL="114300" distR="114300" simplePos="0" relativeHeight="251656192" behindDoc="0" locked="0" layoutInCell="1" allowOverlap="1" wp14:anchorId="01C6B623" wp14:editId="70204074">
            <wp:simplePos x="0" y="0"/>
            <wp:positionH relativeFrom="column">
              <wp:posOffset>-348221</wp:posOffset>
            </wp:positionH>
            <wp:positionV relativeFrom="paragraph">
              <wp:posOffset>241</wp:posOffset>
            </wp:positionV>
            <wp:extent cx="875030" cy="930275"/>
            <wp:effectExtent l="0" t="0" r="0" b="0"/>
            <wp:wrapThrough wrapText="bothSides">
              <wp:wrapPolygon edited="0">
                <wp:start x="16929" y="295"/>
                <wp:lineTo x="4389" y="4718"/>
                <wp:lineTo x="4389" y="10321"/>
                <wp:lineTo x="1254" y="13270"/>
                <wp:lineTo x="0" y="14744"/>
                <wp:lineTo x="0" y="16513"/>
                <wp:lineTo x="1881" y="19757"/>
                <wp:lineTo x="5329" y="20937"/>
                <wp:lineTo x="6583" y="20937"/>
                <wp:lineTo x="15675" y="15039"/>
                <wp:lineTo x="16929" y="15039"/>
                <wp:lineTo x="18810" y="12090"/>
                <wp:lineTo x="18183" y="5603"/>
                <wp:lineTo x="20691" y="3539"/>
                <wp:lineTo x="20691" y="2654"/>
                <wp:lineTo x="18183" y="295"/>
                <wp:lineTo x="16929" y="295"/>
              </wp:wrapPolygon>
            </wp:wrapThrough>
            <wp:docPr id="65896132" name="Grafik 1" descr="Ein Bild, das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132" name="Grafik 1" descr="Ein Bild, das Schwarz, Dunkelheit enthält.&#10;&#10;Automatisch generierte Beschreibung"/>
                    <pic:cNvPicPr/>
                  </pic:nvPicPr>
                  <pic:blipFill>
                    <a:blip r:embed="rId6"/>
                    <a:stretch>
                      <a:fillRect/>
                    </a:stretch>
                  </pic:blipFill>
                  <pic:spPr>
                    <a:xfrm>
                      <a:off x="0" y="0"/>
                      <a:ext cx="875030" cy="930275"/>
                    </a:xfrm>
                    <a:prstGeom prst="rect">
                      <a:avLst/>
                    </a:prstGeom>
                  </pic:spPr>
                </pic:pic>
              </a:graphicData>
            </a:graphic>
            <wp14:sizeRelH relativeFrom="page">
              <wp14:pctWidth>0</wp14:pctWidth>
            </wp14:sizeRelH>
            <wp14:sizeRelV relativeFrom="page">
              <wp14:pctHeight>0</wp14:pctHeight>
            </wp14:sizeRelV>
          </wp:anchor>
        </w:drawing>
      </w:r>
      <w:r w:rsidR="00E074F2" w:rsidRPr="00E074F2">
        <w:rPr>
          <w:b/>
          <w:sz w:val="32"/>
          <w:lang w:val="de-CH"/>
        </w:rPr>
        <w:t xml:space="preserve">    </w:t>
      </w:r>
    </w:p>
    <w:p w14:paraId="19DCFEC2" w14:textId="2B027095" w:rsidR="004F6D5E" w:rsidRDefault="00E074F2" w:rsidP="00C92387">
      <w:pPr>
        <w:jc w:val="center"/>
        <w:rPr>
          <w:lang w:val="de-CH"/>
        </w:rPr>
      </w:pPr>
      <w:r w:rsidRPr="00E074F2">
        <w:rPr>
          <w:b/>
          <w:sz w:val="32"/>
          <w:lang w:val="de-CH"/>
        </w:rPr>
        <w:t xml:space="preserve"> </w:t>
      </w:r>
      <w:r w:rsidR="00000000" w:rsidRPr="00E074F2">
        <w:rPr>
          <w:b/>
          <w:sz w:val="32"/>
          <w:lang w:val="de-CH"/>
        </w:rPr>
        <w:t>VERTRAG FÜR BACKEND- UND DATENBANK-ABONNEMENT</w:t>
      </w:r>
    </w:p>
    <w:p w14:paraId="50445025" w14:textId="77777777" w:rsidR="00C92387" w:rsidRPr="00E074F2" w:rsidRDefault="00C92387" w:rsidP="00C92387">
      <w:pPr>
        <w:jc w:val="center"/>
        <w:rPr>
          <w:lang w:val="de-CH"/>
        </w:rPr>
      </w:pPr>
    </w:p>
    <w:p w14:paraId="4E260E0D" w14:textId="1EE906A7" w:rsidR="004F6D5E" w:rsidRPr="00E074F2" w:rsidRDefault="00000000">
      <w:proofErr w:type="spellStart"/>
      <w:r w:rsidRPr="00E074F2">
        <w:rPr>
          <w:b/>
        </w:rPr>
        <w:t>Vertragsnummer</w:t>
      </w:r>
      <w:proofErr w:type="spellEnd"/>
      <w:r w:rsidRPr="00E074F2">
        <w:rPr>
          <w:b/>
        </w:rPr>
        <w:t>: ____________________________</w:t>
      </w:r>
      <w:r w:rsidRPr="00E074F2">
        <w:t xml:space="preserve">        </w:t>
      </w:r>
      <w:proofErr w:type="spellStart"/>
      <w:r w:rsidRPr="00E074F2">
        <w:rPr>
          <w:b/>
        </w:rPr>
        <w:t>Vertragsdatum</w:t>
      </w:r>
      <w:proofErr w:type="spellEnd"/>
      <w:r w:rsidRPr="00E074F2">
        <w:rPr>
          <w:b/>
        </w:rPr>
        <w:t>: ___</w:t>
      </w:r>
      <w:proofErr w:type="gramStart"/>
      <w:r w:rsidRPr="00E074F2">
        <w:rPr>
          <w:b/>
        </w:rPr>
        <w:t>_ .</w:t>
      </w:r>
      <w:proofErr w:type="gramEnd"/>
      <w:r w:rsidRPr="00E074F2">
        <w:rPr>
          <w:b/>
        </w:rPr>
        <w:t xml:space="preserve"> ___</w:t>
      </w:r>
      <w:r w:rsidR="00C92387">
        <w:rPr>
          <w:b/>
        </w:rPr>
        <w:t>.</w:t>
      </w:r>
      <w:r w:rsidRPr="00E074F2">
        <w:rPr>
          <w:b/>
        </w:rPr>
        <w:t>______</w:t>
      </w:r>
    </w:p>
    <w:p w14:paraId="24F5DDB1" w14:textId="46A92732" w:rsidR="004F6D5E" w:rsidRPr="00E074F2" w:rsidRDefault="004F6D5E"/>
    <w:tbl>
      <w:tblPr>
        <w:tblW w:w="0" w:type="auto"/>
        <w:tblLook w:val="04A0" w:firstRow="1" w:lastRow="0" w:firstColumn="1" w:lastColumn="0" w:noHBand="0" w:noVBand="1"/>
      </w:tblPr>
      <w:tblGrid>
        <w:gridCol w:w="4153"/>
        <w:gridCol w:w="4153"/>
      </w:tblGrid>
      <w:tr w:rsidR="004F6D5E" w:rsidRPr="00E074F2" w14:paraId="4E4ACB3B" w14:textId="77777777">
        <w:tc>
          <w:tcPr>
            <w:tcW w:w="4320" w:type="dxa"/>
          </w:tcPr>
          <w:p w14:paraId="48F8C321" w14:textId="5249C78F" w:rsidR="00E074F2" w:rsidRPr="00E074F2" w:rsidRDefault="00000000">
            <w:pPr>
              <w:rPr>
                <w:lang w:val="de-CH"/>
              </w:rPr>
            </w:pPr>
            <w:r w:rsidRPr="00E074F2">
              <w:rPr>
                <w:lang w:val="de-CH"/>
              </w:rPr>
              <w:t>Anbieter:</w:t>
            </w:r>
            <w:r w:rsidRPr="00E074F2">
              <w:rPr>
                <w:lang w:val="de-CH"/>
              </w:rPr>
              <w:br/>
            </w:r>
            <w:r w:rsidRPr="00E074F2">
              <w:rPr>
                <w:lang w:val="de-CH"/>
              </w:rPr>
              <w:br/>
              <w:t>Firma:</w:t>
            </w:r>
          </w:p>
          <w:p w14:paraId="10738A07" w14:textId="77777777" w:rsidR="00E074F2" w:rsidRPr="00E074F2" w:rsidRDefault="00000000">
            <w:pPr>
              <w:rPr>
                <w:lang w:val="de-CH"/>
              </w:rPr>
            </w:pPr>
            <w:r w:rsidRPr="00E074F2">
              <w:rPr>
                <w:lang w:val="de-CH"/>
              </w:rPr>
              <w:t xml:space="preserve"> ________________________________</w:t>
            </w:r>
            <w:r w:rsidRPr="00E074F2">
              <w:rPr>
                <w:lang w:val="de-CH"/>
              </w:rPr>
              <w:br/>
              <w:t xml:space="preserve">Adresse: </w:t>
            </w:r>
          </w:p>
          <w:p w14:paraId="260078AE" w14:textId="63044121" w:rsidR="00E074F2" w:rsidRPr="00E074F2" w:rsidRDefault="00000000">
            <w:pPr>
              <w:rPr>
                <w:lang w:val="de-CH"/>
              </w:rPr>
            </w:pPr>
            <w:r w:rsidRPr="00E074F2">
              <w:rPr>
                <w:lang w:val="de-CH"/>
              </w:rPr>
              <w:t>________________________________</w:t>
            </w:r>
            <w:r w:rsidRPr="00E074F2">
              <w:rPr>
                <w:lang w:val="de-CH"/>
              </w:rPr>
              <w:br/>
              <w:t xml:space="preserve">PLZ / Ort: </w:t>
            </w:r>
          </w:p>
          <w:p w14:paraId="0746A865" w14:textId="3B82DA60" w:rsidR="004F6D5E" w:rsidRPr="00E074F2" w:rsidRDefault="00000000">
            <w:pPr>
              <w:rPr>
                <w:lang w:val="de-CH"/>
              </w:rPr>
            </w:pPr>
            <w:r w:rsidRPr="00E074F2">
              <w:rPr>
                <w:lang w:val="de-CH"/>
              </w:rPr>
              <w:t>________________________________</w:t>
            </w:r>
            <w:r w:rsidRPr="00E074F2">
              <w:rPr>
                <w:lang w:val="de-CH"/>
              </w:rPr>
              <w:br/>
            </w:r>
          </w:p>
        </w:tc>
        <w:tc>
          <w:tcPr>
            <w:tcW w:w="4320" w:type="dxa"/>
          </w:tcPr>
          <w:p w14:paraId="51B0F05F" w14:textId="77777777" w:rsidR="00E074F2" w:rsidRPr="00E074F2" w:rsidRDefault="00000000">
            <w:pPr>
              <w:rPr>
                <w:lang w:val="de-CH"/>
              </w:rPr>
            </w:pPr>
            <w:r w:rsidRPr="00E074F2">
              <w:rPr>
                <w:lang w:val="de-CH"/>
              </w:rPr>
              <w:t>Kunde:</w:t>
            </w:r>
            <w:r w:rsidRPr="00E074F2">
              <w:rPr>
                <w:lang w:val="de-CH"/>
              </w:rPr>
              <w:br/>
            </w:r>
            <w:r w:rsidRPr="00E074F2">
              <w:rPr>
                <w:lang w:val="de-CH"/>
              </w:rPr>
              <w:br/>
              <w:t xml:space="preserve">Firma / Name: </w:t>
            </w:r>
          </w:p>
          <w:p w14:paraId="4D3DC8C8" w14:textId="77777777" w:rsidR="00E074F2" w:rsidRPr="00E074F2" w:rsidRDefault="00000000">
            <w:pPr>
              <w:rPr>
                <w:lang w:val="de-CH"/>
              </w:rPr>
            </w:pPr>
            <w:r w:rsidRPr="00E074F2">
              <w:rPr>
                <w:lang w:val="de-CH"/>
              </w:rPr>
              <w:t>________________________________</w:t>
            </w:r>
            <w:r w:rsidRPr="00E074F2">
              <w:rPr>
                <w:lang w:val="de-CH"/>
              </w:rPr>
              <w:br/>
              <w:t xml:space="preserve">Adresse: </w:t>
            </w:r>
          </w:p>
          <w:p w14:paraId="50BED7E4" w14:textId="77777777" w:rsidR="00E074F2" w:rsidRPr="00E074F2" w:rsidRDefault="00000000">
            <w:pPr>
              <w:rPr>
                <w:lang w:val="de-CH"/>
              </w:rPr>
            </w:pPr>
            <w:r w:rsidRPr="00E074F2">
              <w:rPr>
                <w:lang w:val="de-CH"/>
              </w:rPr>
              <w:t>________________________________</w:t>
            </w:r>
            <w:r w:rsidRPr="00E074F2">
              <w:rPr>
                <w:lang w:val="de-CH"/>
              </w:rPr>
              <w:br/>
              <w:t xml:space="preserve">PLZ / Ort: </w:t>
            </w:r>
          </w:p>
          <w:p w14:paraId="2BF4174F" w14:textId="77777777" w:rsidR="00E074F2" w:rsidRPr="00E074F2" w:rsidRDefault="00000000">
            <w:pPr>
              <w:rPr>
                <w:lang w:val="de-CH"/>
              </w:rPr>
            </w:pPr>
            <w:r w:rsidRPr="00E074F2">
              <w:rPr>
                <w:lang w:val="de-CH"/>
              </w:rPr>
              <w:t>________________________________</w:t>
            </w:r>
            <w:r w:rsidRPr="00E074F2">
              <w:rPr>
                <w:lang w:val="de-CH"/>
              </w:rPr>
              <w:br/>
              <w:t xml:space="preserve">E-Mail: </w:t>
            </w:r>
          </w:p>
          <w:p w14:paraId="7AF4E02B" w14:textId="77777777" w:rsidR="00E074F2" w:rsidRPr="00E074F2" w:rsidRDefault="00000000">
            <w:pPr>
              <w:rPr>
                <w:lang w:val="de-CH"/>
              </w:rPr>
            </w:pPr>
            <w:r w:rsidRPr="00E074F2">
              <w:rPr>
                <w:lang w:val="de-CH"/>
              </w:rPr>
              <w:t>________________________________</w:t>
            </w:r>
            <w:r w:rsidRPr="00E074F2">
              <w:rPr>
                <w:lang w:val="de-CH"/>
              </w:rPr>
              <w:br/>
              <w:t xml:space="preserve">Telefon: </w:t>
            </w:r>
          </w:p>
          <w:p w14:paraId="3CB6DD0B" w14:textId="4E2EF835" w:rsidR="004F6D5E" w:rsidRPr="00E074F2" w:rsidRDefault="00000000">
            <w:pPr>
              <w:rPr>
                <w:lang w:val="de-CH"/>
              </w:rPr>
            </w:pPr>
            <w:r w:rsidRPr="00E074F2">
              <w:rPr>
                <w:lang w:val="de-CH"/>
              </w:rPr>
              <w:t>________________________________</w:t>
            </w:r>
          </w:p>
        </w:tc>
      </w:tr>
    </w:tbl>
    <w:p w14:paraId="26638747" w14:textId="324ED7CD" w:rsidR="004F6D5E" w:rsidRPr="00E074F2" w:rsidRDefault="004F6D5E">
      <w:pPr>
        <w:rPr>
          <w:lang w:val="de-CH"/>
        </w:rPr>
      </w:pPr>
    </w:p>
    <w:p w14:paraId="53497766" w14:textId="3AEC882B" w:rsidR="004F6D5E" w:rsidRPr="00E074F2" w:rsidRDefault="00000000">
      <w:pPr>
        <w:pStyle w:val="berschrift2"/>
        <w:rPr>
          <w:rFonts w:ascii="Corbel" w:hAnsi="Corbel"/>
          <w:lang w:val="de-CH"/>
        </w:rPr>
      </w:pPr>
      <w:r w:rsidRPr="00E074F2">
        <w:rPr>
          <w:rFonts w:ascii="Corbel" w:hAnsi="Corbel"/>
          <w:lang w:val="de-CH"/>
        </w:rPr>
        <w:t>Backend Paket (bitte ankreuzen)</w:t>
      </w:r>
    </w:p>
    <w:p w14:paraId="44765E45" w14:textId="4D6DC580" w:rsidR="004F6D5E" w:rsidRPr="00E074F2" w:rsidRDefault="00000000">
      <w:pPr>
        <w:rPr>
          <w:lang w:val="de-CH"/>
        </w:rPr>
      </w:pPr>
      <w:r w:rsidRPr="00E074F2">
        <w:rPr>
          <w:rFonts w:ascii="Segoe UI Symbol" w:hAnsi="Segoe UI Symbol" w:cs="Segoe UI Symbol"/>
          <w:lang w:val="de-CH"/>
        </w:rPr>
        <w:t>☐</w:t>
      </w:r>
      <w:r w:rsidRPr="00E074F2">
        <w:rPr>
          <w:lang w:val="de-CH"/>
        </w:rPr>
        <w:t xml:space="preserve"> Starter – 2 CPU – 4 GB RAM – 13 CHF / Monat – 156 CHF / Jahr</w:t>
      </w:r>
    </w:p>
    <w:p w14:paraId="0C0B4B38" w14:textId="33DE7BD4" w:rsidR="004F6D5E" w:rsidRPr="00E074F2" w:rsidRDefault="00000000">
      <w:pPr>
        <w:rPr>
          <w:lang w:val="de-CH"/>
        </w:rPr>
      </w:pPr>
      <w:r w:rsidRPr="00E074F2">
        <w:rPr>
          <w:rFonts w:ascii="Segoe UI Symbol" w:hAnsi="Segoe UI Symbol" w:cs="Segoe UI Symbol"/>
          <w:lang w:val="de-CH"/>
        </w:rPr>
        <w:t>☐</w:t>
      </w:r>
      <w:r w:rsidRPr="00E074F2">
        <w:rPr>
          <w:lang w:val="de-CH"/>
        </w:rPr>
        <w:t xml:space="preserve"> Standard – 2 CPU – 8 GB RAM – 49 CHF / Monat – 588 CHF / Jahr</w:t>
      </w:r>
    </w:p>
    <w:p w14:paraId="28516821"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Pro – 4 CPU – 16 GB RAM – 139 CHF / Monat – 1668 CHF / Jahr</w:t>
      </w:r>
    </w:p>
    <w:p w14:paraId="56148A16"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Pro Plus – 4 CPU – 32 GB RAM – 249 CHF / Monat – 2988 CHF / Jahr</w:t>
      </w:r>
    </w:p>
    <w:p w14:paraId="6D024E7F"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Pro Max – 6 CPU – 64 GB RAM – 329 CHF / Monat – 3948 CHF / Jahr</w:t>
      </w:r>
    </w:p>
    <w:p w14:paraId="0C8A5C8B"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Pro Ultra – 8 CPU – 128 GB RAM – 599 CHF / Monat – 7188 CHF / Jahr</w:t>
      </w:r>
    </w:p>
    <w:p w14:paraId="45F1710E" w14:textId="77777777" w:rsidR="00E074F2" w:rsidRPr="00E074F2" w:rsidRDefault="00E074F2">
      <w:pPr>
        <w:rPr>
          <w:lang w:val="de-CH"/>
        </w:rPr>
      </w:pPr>
    </w:p>
    <w:p w14:paraId="3F1E215B" w14:textId="77777777" w:rsidR="00E074F2" w:rsidRDefault="00E074F2">
      <w:pPr>
        <w:rPr>
          <w:lang w:val="de-CH"/>
        </w:rPr>
      </w:pPr>
    </w:p>
    <w:p w14:paraId="6E5BE732" w14:textId="77777777" w:rsidR="00C92387" w:rsidRPr="00E074F2" w:rsidRDefault="00C92387">
      <w:pPr>
        <w:rPr>
          <w:lang w:val="de-CH"/>
        </w:rPr>
      </w:pPr>
    </w:p>
    <w:p w14:paraId="330D0475" w14:textId="77777777" w:rsidR="004F6D5E" w:rsidRPr="00E074F2" w:rsidRDefault="00000000">
      <w:pPr>
        <w:pStyle w:val="berschrift2"/>
        <w:rPr>
          <w:rFonts w:ascii="Corbel" w:hAnsi="Corbel"/>
          <w:lang w:val="de-CH"/>
        </w:rPr>
      </w:pPr>
      <w:r w:rsidRPr="00E074F2">
        <w:rPr>
          <w:rFonts w:ascii="Corbel" w:hAnsi="Corbel"/>
          <w:lang w:val="de-CH"/>
        </w:rPr>
        <w:lastRenderedPageBreak/>
        <w:t>Datenbank Paket (bitte ankreuzen)</w:t>
      </w:r>
    </w:p>
    <w:p w14:paraId="1570CCAE"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XXS Small Space – 512 MiB – 8 CHF / Monat – 96 CHF / Jahr</w:t>
      </w:r>
    </w:p>
    <w:p w14:paraId="2368F053"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XS Small – 1 </w:t>
      </w:r>
      <w:proofErr w:type="spellStart"/>
      <w:proofErr w:type="gramStart"/>
      <w:r w:rsidRPr="00E074F2">
        <w:rPr>
          <w:lang w:val="de-CH"/>
        </w:rPr>
        <w:t>GiB</w:t>
      </w:r>
      <w:proofErr w:type="spellEnd"/>
      <w:proofErr w:type="gramEnd"/>
      <w:r w:rsidRPr="00E074F2">
        <w:rPr>
          <w:lang w:val="de-CH"/>
        </w:rPr>
        <w:t xml:space="preserve"> – 28.20 CHF / Monat – 338.40 CHF / Jahr</w:t>
      </w:r>
    </w:p>
    <w:p w14:paraId="0BD87413"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S Medium – 2 </w:t>
      </w:r>
      <w:proofErr w:type="spellStart"/>
      <w:proofErr w:type="gramStart"/>
      <w:r w:rsidRPr="00E074F2">
        <w:rPr>
          <w:lang w:val="de-CH"/>
        </w:rPr>
        <w:t>GiB</w:t>
      </w:r>
      <w:proofErr w:type="spellEnd"/>
      <w:proofErr w:type="gramEnd"/>
      <w:r w:rsidRPr="00E074F2">
        <w:rPr>
          <w:lang w:val="de-CH"/>
        </w:rPr>
        <w:t xml:space="preserve"> – 63 CHF / Monat – 756 CHF / Jahr</w:t>
      </w:r>
    </w:p>
    <w:p w14:paraId="09E9C12A"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M Big – 4 </w:t>
      </w:r>
      <w:proofErr w:type="spellStart"/>
      <w:proofErr w:type="gramStart"/>
      <w:r w:rsidRPr="00E074F2">
        <w:rPr>
          <w:lang w:val="de-CH"/>
        </w:rPr>
        <w:t>GiB</w:t>
      </w:r>
      <w:proofErr w:type="spellEnd"/>
      <w:proofErr w:type="gramEnd"/>
      <w:r w:rsidRPr="00E074F2">
        <w:rPr>
          <w:lang w:val="de-CH"/>
        </w:rPr>
        <w:t xml:space="preserve"> – 163.20 CHF / Monat – 1958.40 CHF / Jahr</w:t>
      </w:r>
    </w:p>
    <w:p w14:paraId="67A42DF0"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L Medium – 8 </w:t>
      </w:r>
      <w:proofErr w:type="spellStart"/>
      <w:proofErr w:type="gramStart"/>
      <w:r w:rsidRPr="00E074F2">
        <w:rPr>
          <w:lang w:val="de-CH"/>
        </w:rPr>
        <w:t>GiB</w:t>
      </w:r>
      <w:proofErr w:type="spellEnd"/>
      <w:proofErr w:type="gramEnd"/>
      <w:r w:rsidRPr="00E074F2">
        <w:rPr>
          <w:lang w:val="de-CH"/>
        </w:rPr>
        <w:t xml:space="preserve"> – 288 CHF / Monat – 3456 CHF / Jahr</w:t>
      </w:r>
    </w:p>
    <w:p w14:paraId="20834D8B" w14:textId="77777777" w:rsidR="004F6D5E" w:rsidRDefault="00000000">
      <w:pPr>
        <w:rPr>
          <w:lang w:val="de-CH"/>
        </w:rPr>
      </w:pPr>
      <w:r w:rsidRPr="00E074F2">
        <w:rPr>
          <w:rFonts w:ascii="Segoe UI Symbol" w:hAnsi="Segoe UI Symbol" w:cs="Segoe UI Symbol"/>
          <w:lang w:val="de-CH"/>
        </w:rPr>
        <w:t>☐</w:t>
      </w:r>
      <w:r w:rsidRPr="00E074F2">
        <w:rPr>
          <w:lang w:val="de-CH"/>
        </w:rPr>
        <w:t xml:space="preserve"> XL Big – 16 </w:t>
      </w:r>
      <w:proofErr w:type="spellStart"/>
      <w:proofErr w:type="gramStart"/>
      <w:r w:rsidRPr="00E074F2">
        <w:rPr>
          <w:lang w:val="de-CH"/>
        </w:rPr>
        <w:t>GiB</w:t>
      </w:r>
      <w:proofErr w:type="spellEnd"/>
      <w:proofErr w:type="gramEnd"/>
      <w:r w:rsidRPr="00E074F2">
        <w:rPr>
          <w:lang w:val="de-CH"/>
        </w:rPr>
        <w:t xml:space="preserve"> – 710.40 CHF / Monat – 8524.80 CHF / Jahr</w:t>
      </w:r>
    </w:p>
    <w:p w14:paraId="015987A6" w14:textId="77777777" w:rsidR="00C92387" w:rsidRPr="00E074F2" w:rsidRDefault="00C92387">
      <w:pPr>
        <w:rPr>
          <w:lang w:val="de-CH"/>
        </w:rPr>
      </w:pPr>
    </w:p>
    <w:p w14:paraId="6842A2EA" w14:textId="77777777" w:rsidR="004F6D5E" w:rsidRPr="00E074F2" w:rsidRDefault="00000000">
      <w:pPr>
        <w:pStyle w:val="berschrift2"/>
        <w:rPr>
          <w:rFonts w:ascii="Corbel" w:hAnsi="Corbel"/>
          <w:lang w:val="de-CH"/>
        </w:rPr>
      </w:pPr>
      <w:r w:rsidRPr="00E074F2">
        <w:rPr>
          <w:rFonts w:ascii="Corbel" w:hAnsi="Corbel"/>
          <w:lang w:val="de-CH"/>
        </w:rPr>
        <w:t>Zahlungsintervall</w:t>
      </w:r>
    </w:p>
    <w:p w14:paraId="5F70C78B"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monatlich</w:t>
      </w:r>
    </w:p>
    <w:p w14:paraId="04A405DA"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jährlich</w:t>
      </w:r>
    </w:p>
    <w:p w14:paraId="23813452" w14:textId="77777777" w:rsidR="004F6D5E" w:rsidRPr="00E074F2" w:rsidRDefault="00000000">
      <w:pPr>
        <w:rPr>
          <w:lang w:val="de-CH"/>
        </w:rPr>
      </w:pPr>
      <w:r w:rsidRPr="00E074F2">
        <w:rPr>
          <w:rFonts w:ascii="Segoe UI Symbol" w:hAnsi="Segoe UI Symbol" w:cs="Segoe UI Symbol"/>
          <w:lang w:val="de-CH"/>
        </w:rPr>
        <w:t>☐</w:t>
      </w:r>
      <w:r w:rsidRPr="00E074F2">
        <w:rPr>
          <w:lang w:val="de-CH"/>
        </w:rPr>
        <w:t xml:space="preserve"> jährlich im Voraus</w:t>
      </w:r>
    </w:p>
    <w:p w14:paraId="4D6967AB" w14:textId="77777777" w:rsidR="00E074F2" w:rsidRPr="00E074F2" w:rsidRDefault="00E074F2">
      <w:pPr>
        <w:rPr>
          <w:lang w:val="de-CH"/>
        </w:rPr>
      </w:pPr>
    </w:p>
    <w:p w14:paraId="2EC0E324" w14:textId="77777777" w:rsidR="004F6D5E" w:rsidRPr="00E074F2" w:rsidRDefault="00000000">
      <w:pPr>
        <w:pStyle w:val="berschrift2"/>
        <w:rPr>
          <w:rFonts w:ascii="Corbel" w:hAnsi="Corbel"/>
          <w:lang w:val="de-CH"/>
        </w:rPr>
      </w:pPr>
      <w:r w:rsidRPr="00E074F2">
        <w:rPr>
          <w:rFonts w:ascii="Corbel" w:hAnsi="Corbel"/>
          <w:lang w:val="de-CH"/>
        </w:rPr>
        <w:t>Vertragslaufzeit</w:t>
      </w:r>
    </w:p>
    <w:p w14:paraId="38D69C25" w14:textId="77777777" w:rsidR="004F6D5E" w:rsidRPr="00E074F2" w:rsidRDefault="00000000">
      <w:pPr>
        <w:rPr>
          <w:lang w:val="de-CH"/>
        </w:rPr>
      </w:pPr>
      <w:r w:rsidRPr="00E074F2">
        <w:rPr>
          <w:lang w:val="de-CH"/>
        </w:rPr>
        <w:t>Vertragslaufzeit: __________________ Monate / Jahre</w:t>
      </w:r>
    </w:p>
    <w:p w14:paraId="1C30F689" w14:textId="77777777" w:rsidR="004F6D5E" w:rsidRPr="00E074F2" w:rsidRDefault="00000000">
      <w:pPr>
        <w:rPr>
          <w:lang w:val="de-CH"/>
        </w:rPr>
      </w:pPr>
      <w:r w:rsidRPr="00E074F2">
        <w:rPr>
          <w:lang w:val="de-CH"/>
        </w:rPr>
        <w:t>Vertragsbeginn: ________________________________</w:t>
      </w:r>
    </w:p>
    <w:p w14:paraId="1D6E9700" w14:textId="77777777" w:rsidR="004F6D5E" w:rsidRPr="00E074F2" w:rsidRDefault="00000000">
      <w:pPr>
        <w:rPr>
          <w:lang w:val="de-CH"/>
        </w:rPr>
      </w:pPr>
      <w:r w:rsidRPr="00E074F2">
        <w:rPr>
          <w:lang w:val="de-CH"/>
        </w:rPr>
        <w:t>Vertragsende: ________________________________</w:t>
      </w:r>
    </w:p>
    <w:p w14:paraId="36A39B70" w14:textId="77777777" w:rsidR="004F6D5E" w:rsidRPr="00E074F2" w:rsidRDefault="00000000">
      <w:pPr>
        <w:rPr>
          <w:lang w:val="de-CH"/>
        </w:rPr>
      </w:pPr>
      <w:r w:rsidRPr="00E074F2">
        <w:rPr>
          <w:lang w:val="de-CH"/>
        </w:rPr>
        <w:t>Monatlicher Gesamtpreis: __________________ CHF</w:t>
      </w:r>
    </w:p>
    <w:p w14:paraId="310B0BC0" w14:textId="62B5A0CD" w:rsidR="004F6D5E" w:rsidRDefault="00000000">
      <w:pPr>
        <w:rPr>
          <w:lang w:val="de-CH"/>
        </w:rPr>
      </w:pPr>
      <w:r w:rsidRPr="00E074F2">
        <w:rPr>
          <w:lang w:val="de-CH"/>
        </w:rPr>
        <w:t>Jährlicher Gesamtpreis: __________________ CHF</w:t>
      </w:r>
    </w:p>
    <w:p w14:paraId="6D4D166A" w14:textId="77777777" w:rsidR="00C92387" w:rsidRPr="00E074F2" w:rsidRDefault="00C92387">
      <w:pPr>
        <w:rPr>
          <w:lang w:val="de-CH"/>
        </w:rPr>
      </w:pPr>
    </w:p>
    <w:p w14:paraId="0FCE8711" w14:textId="77777777" w:rsidR="004F6D5E" w:rsidRPr="00E074F2" w:rsidRDefault="00000000">
      <w:pPr>
        <w:rPr>
          <w:lang w:val="de-CH"/>
        </w:rPr>
      </w:pPr>
      <w:r w:rsidRPr="00E074F2">
        <w:rPr>
          <w:lang w:val="de-CH"/>
        </w:rPr>
        <w:t>Ort: ________________________________</w:t>
      </w:r>
    </w:p>
    <w:p w14:paraId="15F79F33" w14:textId="618C4828" w:rsidR="00E074F2" w:rsidRPr="00E074F2" w:rsidRDefault="00000000">
      <w:pPr>
        <w:rPr>
          <w:lang w:val="de-CH"/>
        </w:rPr>
      </w:pPr>
      <w:r w:rsidRPr="00E074F2">
        <w:rPr>
          <w:lang w:val="de-CH"/>
        </w:rPr>
        <w:t>Datum: ________________________________</w:t>
      </w:r>
    </w:p>
    <w:p w14:paraId="1EF4854C" w14:textId="4161D745" w:rsidR="00E074F2" w:rsidRDefault="00000000">
      <w:pPr>
        <w:rPr>
          <w:lang w:val="de-CH"/>
        </w:rPr>
      </w:pPr>
      <w:r w:rsidRPr="00E074F2">
        <w:rPr>
          <w:lang w:val="de-CH"/>
        </w:rPr>
        <w:t>Unterschrift Kunde: ________________________________</w:t>
      </w:r>
    </w:p>
    <w:p w14:paraId="215DBF80" w14:textId="77777777" w:rsidR="00C92387" w:rsidRPr="00E074F2" w:rsidRDefault="00C92387">
      <w:pPr>
        <w:rPr>
          <w:lang w:val="de-CH"/>
        </w:rPr>
      </w:pPr>
    </w:p>
    <w:p w14:paraId="34C2488F" w14:textId="77777777" w:rsidR="00C92387" w:rsidRDefault="00000000" w:rsidP="00C92387">
      <w:pPr>
        <w:rPr>
          <w:lang w:val="de-CH"/>
        </w:rPr>
      </w:pPr>
      <w:r w:rsidRPr="00E074F2">
        <w:rPr>
          <w:lang w:val="de-CH"/>
        </w:rPr>
        <w:t>Unterschrift Anbieter: ________________________________</w:t>
      </w:r>
    </w:p>
    <w:p w14:paraId="6AF71AA0" w14:textId="614F281A" w:rsidR="00C92387" w:rsidRPr="00C92387" w:rsidRDefault="00C92387" w:rsidP="00C92387">
      <w:pPr>
        <w:rPr>
          <w:lang w:val="de-CH"/>
        </w:rPr>
      </w:pPr>
      <w:r w:rsidRPr="0080292D">
        <w:rPr>
          <w:noProof/>
          <w:sz w:val="40"/>
          <w:szCs w:val="40"/>
          <w:lang w:val="de-CH"/>
        </w:rPr>
        <w:lastRenderedPageBreak/>
        <w:drawing>
          <wp:anchor distT="0" distB="0" distL="114300" distR="114300" simplePos="0" relativeHeight="251662336" behindDoc="0" locked="0" layoutInCell="1" allowOverlap="1" wp14:anchorId="7CB5CED1" wp14:editId="07E00FAF">
            <wp:simplePos x="0" y="0"/>
            <wp:positionH relativeFrom="column">
              <wp:posOffset>-228600</wp:posOffset>
            </wp:positionH>
            <wp:positionV relativeFrom="paragraph">
              <wp:posOffset>194770</wp:posOffset>
            </wp:positionV>
            <wp:extent cx="1040130" cy="1106170"/>
            <wp:effectExtent l="0" t="0" r="0" b="0"/>
            <wp:wrapThrough wrapText="bothSides">
              <wp:wrapPolygon edited="0">
                <wp:start x="16879" y="496"/>
                <wp:lineTo x="4484" y="4464"/>
                <wp:lineTo x="4484" y="8928"/>
                <wp:lineTo x="527" y="14135"/>
                <wp:lineTo x="527" y="18103"/>
                <wp:lineTo x="3429" y="20335"/>
                <wp:lineTo x="5011" y="20831"/>
                <wp:lineTo x="7121" y="20831"/>
                <wp:lineTo x="7385" y="20335"/>
                <wp:lineTo x="13451" y="16863"/>
                <wp:lineTo x="18462" y="13144"/>
                <wp:lineTo x="18989" y="4960"/>
                <wp:lineTo x="20835" y="3472"/>
                <wp:lineTo x="20835" y="2728"/>
                <wp:lineTo x="18198" y="496"/>
                <wp:lineTo x="16879" y="496"/>
              </wp:wrapPolygon>
            </wp:wrapThrough>
            <wp:docPr id="1079114570" name="Grafik 2" descr="Ein Bild, das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14570" name="Grafik 2" descr="Ein Bild, das Schwarz, Dunkelheit enthält.&#10;&#10;Automatisch generierte Beschreibung"/>
                    <pic:cNvPicPr/>
                  </pic:nvPicPr>
                  <pic:blipFill>
                    <a:blip r:embed="rId6"/>
                    <a:stretch>
                      <a:fillRect/>
                    </a:stretch>
                  </pic:blipFill>
                  <pic:spPr>
                    <a:xfrm>
                      <a:off x="0" y="0"/>
                      <a:ext cx="1040130" cy="1106170"/>
                    </a:xfrm>
                    <a:prstGeom prst="rect">
                      <a:avLst/>
                    </a:prstGeom>
                  </pic:spPr>
                </pic:pic>
              </a:graphicData>
            </a:graphic>
            <wp14:sizeRelH relativeFrom="page">
              <wp14:pctWidth>0</wp14:pctWidth>
            </wp14:sizeRelH>
            <wp14:sizeRelV relativeFrom="page">
              <wp14:pctHeight>0</wp14:pctHeight>
            </wp14:sizeRelV>
          </wp:anchor>
        </w:drawing>
      </w:r>
    </w:p>
    <w:p w14:paraId="12076664" w14:textId="42E5F96E" w:rsidR="004F6D5E" w:rsidRPr="0080292D" w:rsidRDefault="00000000" w:rsidP="00E074F2">
      <w:pPr>
        <w:pStyle w:val="berschrift1"/>
        <w:ind w:left="720" w:firstLine="720"/>
        <w:rPr>
          <w:rFonts w:ascii="Corbel" w:hAnsi="Corbel"/>
          <w:sz w:val="40"/>
          <w:szCs w:val="40"/>
          <w:lang w:val="de-CH"/>
        </w:rPr>
      </w:pPr>
      <w:r w:rsidRPr="0080292D">
        <w:rPr>
          <w:rFonts w:ascii="Corbel" w:hAnsi="Corbel"/>
          <w:sz w:val="40"/>
          <w:szCs w:val="40"/>
          <w:lang w:val="de-CH"/>
        </w:rPr>
        <w:t>VERTRAGSBEDINGUNGEN</w:t>
      </w:r>
    </w:p>
    <w:p w14:paraId="0BB54750" w14:textId="3E77ADA6" w:rsidR="00E074F2" w:rsidRDefault="00E074F2" w:rsidP="00E074F2">
      <w:pPr>
        <w:rPr>
          <w:lang w:val="de-CH"/>
        </w:rPr>
      </w:pPr>
    </w:p>
    <w:p w14:paraId="2063077E" w14:textId="7F4553CC" w:rsidR="00E074F2" w:rsidRPr="00E074F2" w:rsidRDefault="00E074F2" w:rsidP="00E074F2">
      <w:pPr>
        <w:rPr>
          <w:lang w:val="de-CH"/>
        </w:rPr>
      </w:pPr>
    </w:p>
    <w:p w14:paraId="3C4EE41F" w14:textId="008D3E37" w:rsidR="00E074F2" w:rsidRPr="00E074F2" w:rsidRDefault="00E074F2" w:rsidP="00E074F2">
      <w:pPr>
        <w:pStyle w:val="StandardWeb"/>
        <w:rPr>
          <w:rFonts w:ascii="Corbel" w:hAnsi="Corbel"/>
          <w:color w:val="000000"/>
        </w:rPr>
      </w:pPr>
      <w:r w:rsidRPr="00E074F2">
        <w:rPr>
          <w:rStyle w:val="Fett"/>
          <w:rFonts w:ascii="Corbel" w:hAnsi="Corbel"/>
          <w:color w:val="000000"/>
        </w:rPr>
        <w:t>Leistungsbeschreibung:</w:t>
      </w:r>
      <w:r w:rsidRPr="00E074F2">
        <w:rPr>
          <w:rFonts w:ascii="Corbel" w:hAnsi="Corbel"/>
          <w:color w:val="000000"/>
        </w:rPr>
        <w:br/>
        <w:t>Der Anbieter stellt Backend-, Server- und Datenbankleistungen gemäß den ausgewählten Paketen bereit. Die Leistungen umfassen Hosting, Betrieb der Infrastruktur, Wartung, Updates sowie technische Verwaltung der Systeme. Der Anbieter kann zur Leistungserbringung Drittanbieter oder Rechenzentren einsetzen. Ein Anspruch auf wirtschaftlichen Erfolg oder eine jederzeit unterbrechungsfreie Verfügbarkeit besteht nicht.</w:t>
      </w:r>
    </w:p>
    <w:p w14:paraId="39926024" w14:textId="02C921F6" w:rsidR="00E074F2" w:rsidRPr="00E074F2" w:rsidRDefault="00E074F2" w:rsidP="00E074F2">
      <w:pPr>
        <w:pStyle w:val="StandardWeb"/>
        <w:rPr>
          <w:rFonts w:ascii="Corbel" w:hAnsi="Corbel"/>
          <w:color w:val="000000"/>
        </w:rPr>
      </w:pPr>
      <w:r w:rsidRPr="00E074F2">
        <w:rPr>
          <w:rStyle w:val="Fett"/>
          <w:rFonts w:ascii="Corbel" w:hAnsi="Corbel"/>
          <w:color w:val="000000"/>
        </w:rPr>
        <w:t>Vertragslaufzeit:</w:t>
      </w:r>
      <w:r w:rsidRPr="00E074F2">
        <w:rPr>
          <w:rFonts w:ascii="Corbel" w:hAnsi="Corbel"/>
          <w:color w:val="000000"/>
        </w:rPr>
        <w:br/>
        <w:t>Der Vertrag tritt mit Unterzeichnung in Kraft und gilt für die vereinbarte Laufzeit. Er verlängert sich automatisch um die gleiche Laufzeit, wenn keine schriftliche Kündigung mindestens 30 Tage vor Ablauf erfolgt. Eine fristlose Kündigung ist bei Zahlungsverzug oder schwerwiegender Vertragsverletzung möglich.</w:t>
      </w:r>
    </w:p>
    <w:p w14:paraId="3F7F079D" w14:textId="4BDCC333" w:rsidR="00E074F2" w:rsidRPr="00E074F2" w:rsidRDefault="00E074F2" w:rsidP="00E074F2">
      <w:pPr>
        <w:pStyle w:val="StandardWeb"/>
        <w:rPr>
          <w:rFonts w:ascii="Corbel" w:hAnsi="Corbel"/>
          <w:color w:val="000000"/>
        </w:rPr>
      </w:pPr>
      <w:r w:rsidRPr="00E074F2">
        <w:rPr>
          <w:rStyle w:val="Fett"/>
          <w:rFonts w:ascii="Corbel" w:hAnsi="Corbel"/>
          <w:color w:val="000000"/>
        </w:rPr>
        <w:t>Preise und Zahlung:</w:t>
      </w:r>
      <w:r w:rsidRPr="00E074F2">
        <w:rPr>
          <w:rFonts w:ascii="Corbel" w:hAnsi="Corbel"/>
          <w:color w:val="000000"/>
        </w:rPr>
        <w:br/>
        <w:t>Rechnungen sind innerhalb von 10 Tagen ohne Abzug zu bezahlen. Bei Zahlungsverzug ist der Anbieter berechtigt, Verzugszinsen zu berechnen, Leistungen zu sperren oder den Vertrag zu kündigen. Die Zahlungspflicht bleibt auch bei Sperrung bestehen.</w:t>
      </w:r>
    </w:p>
    <w:p w14:paraId="0753F744" w14:textId="693FA57F" w:rsidR="00E074F2" w:rsidRPr="00E074F2" w:rsidRDefault="00E074F2" w:rsidP="00E074F2">
      <w:pPr>
        <w:pStyle w:val="StandardWeb"/>
        <w:rPr>
          <w:rFonts w:ascii="Corbel" w:hAnsi="Corbel"/>
          <w:color w:val="000000"/>
        </w:rPr>
      </w:pPr>
      <w:r w:rsidRPr="00E074F2">
        <w:rPr>
          <w:rStyle w:val="Fett"/>
          <w:rFonts w:ascii="Corbel" w:hAnsi="Corbel"/>
          <w:color w:val="000000"/>
        </w:rPr>
        <w:t>Betrieb:</w:t>
      </w:r>
      <w:r w:rsidRPr="00E074F2">
        <w:rPr>
          <w:rFonts w:ascii="Corbel" w:hAnsi="Corbel"/>
          <w:color w:val="000000"/>
        </w:rPr>
        <w:br/>
        <w:t>Der Anbieter bemüht sich um eine stabile und sichere Infrastruktur. Wartungsarbeiten, Updates oder technische Störungen können zu kurzfristigen Unterbrechungen führen und stellen keinen Vertragsbruch dar.</w:t>
      </w:r>
    </w:p>
    <w:p w14:paraId="3B41AE64" w14:textId="77777777" w:rsidR="00E074F2" w:rsidRPr="00E074F2" w:rsidRDefault="00E074F2" w:rsidP="00E074F2">
      <w:pPr>
        <w:pStyle w:val="StandardWeb"/>
        <w:rPr>
          <w:rFonts w:ascii="Corbel" w:hAnsi="Corbel"/>
          <w:color w:val="000000"/>
        </w:rPr>
      </w:pPr>
      <w:r w:rsidRPr="00E074F2">
        <w:rPr>
          <w:rStyle w:val="Fett"/>
          <w:rFonts w:ascii="Corbel" w:hAnsi="Corbel"/>
          <w:color w:val="000000"/>
        </w:rPr>
        <w:t>Pflichten des Kunden:</w:t>
      </w:r>
      <w:r w:rsidRPr="00E074F2">
        <w:rPr>
          <w:rFonts w:ascii="Corbel" w:hAnsi="Corbel"/>
          <w:color w:val="000000"/>
        </w:rPr>
        <w:br/>
        <w:t>Der Kunde verpflichtet sich, keine illegalen Inhalte zu speichern, Zugangsdaten sicher aufzubewahren und die Infrastruktur gesetzeskonform zu nutzen. Der Kunde ist für seine Daten und Backups selbst verantwortlich.</w:t>
      </w:r>
    </w:p>
    <w:p w14:paraId="61CBFF21" w14:textId="77777777" w:rsidR="00E074F2" w:rsidRDefault="00E074F2" w:rsidP="00E074F2">
      <w:pPr>
        <w:pStyle w:val="StandardWeb"/>
        <w:rPr>
          <w:rFonts w:ascii="Corbel" w:hAnsi="Corbel"/>
          <w:color w:val="000000"/>
        </w:rPr>
      </w:pPr>
      <w:r w:rsidRPr="00E074F2">
        <w:rPr>
          <w:rStyle w:val="Fett"/>
          <w:rFonts w:ascii="Corbel" w:hAnsi="Corbel"/>
          <w:color w:val="000000"/>
        </w:rPr>
        <w:t>Haftung:</w:t>
      </w:r>
      <w:r w:rsidRPr="00E074F2">
        <w:rPr>
          <w:rFonts w:ascii="Corbel" w:hAnsi="Corbel"/>
          <w:color w:val="000000"/>
        </w:rPr>
        <w:br/>
        <w:t>Der Anbieter haftet nur bei Vorsatz oder grober Fahrlässigkeit. Eine Haftung für Datenverlust, Systemausfälle, Umsatzverluste oder indirekte Schäden ist ausgeschlossen. Die Haftung ist auf den jährlichen Vertragswert begrenzt.</w:t>
      </w:r>
    </w:p>
    <w:p w14:paraId="0FB38978" w14:textId="77777777" w:rsidR="00C92387" w:rsidRDefault="00C92387" w:rsidP="00E074F2">
      <w:pPr>
        <w:pStyle w:val="StandardWeb"/>
        <w:rPr>
          <w:rFonts w:ascii="Corbel" w:hAnsi="Corbel"/>
          <w:color w:val="000000"/>
        </w:rPr>
      </w:pPr>
    </w:p>
    <w:p w14:paraId="20237255" w14:textId="77777777" w:rsidR="00C92387" w:rsidRDefault="00C92387" w:rsidP="00E074F2">
      <w:pPr>
        <w:pStyle w:val="StandardWeb"/>
        <w:rPr>
          <w:rFonts w:ascii="Corbel" w:hAnsi="Corbel"/>
          <w:color w:val="000000"/>
        </w:rPr>
      </w:pPr>
    </w:p>
    <w:p w14:paraId="33ED2D92" w14:textId="77777777" w:rsidR="00C92387" w:rsidRPr="00E074F2" w:rsidRDefault="00C92387" w:rsidP="00E074F2">
      <w:pPr>
        <w:pStyle w:val="StandardWeb"/>
        <w:rPr>
          <w:rFonts w:ascii="Corbel" w:hAnsi="Corbel"/>
          <w:color w:val="000000"/>
        </w:rPr>
      </w:pPr>
    </w:p>
    <w:p w14:paraId="6A0775CB" w14:textId="77777777" w:rsidR="00E074F2" w:rsidRPr="00E074F2" w:rsidRDefault="00E074F2" w:rsidP="00E074F2">
      <w:pPr>
        <w:pStyle w:val="StandardWeb"/>
        <w:rPr>
          <w:rFonts w:ascii="Corbel" w:hAnsi="Corbel"/>
          <w:color w:val="000000"/>
        </w:rPr>
      </w:pPr>
      <w:r w:rsidRPr="00E074F2">
        <w:rPr>
          <w:rStyle w:val="Fett"/>
          <w:rFonts w:ascii="Corbel" w:hAnsi="Corbel"/>
          <w:color w:val="000000"/>
        </w:rPr>
        <w:lastRenderedPageBreak/>
        <w:t>Datenschutz:</w:t>
      </w:r>
      <w:r w:rsidRPr="00E074F2">
        <w:rPr>
          <w:rFonts w:ascii="Corbel" w:hAnsi="Corbel"/>
          <w:color w:val="000000"/>
        </w:rPr>
        <w:br/>
        <w:t>Der Anbieter hält sich an das Schweizer Datenschutzgesetz und behandelt alle Kundendaten vertraulich. Daten werden ausschließlich zur Vertragserfüllung verwendet.</w:t>
      </w:r>
    </w:p>
    <w:p w14:paraId="3B3EE0A9" w14:textId="77777777" w:rsidR="00E074F2" w:rsidRPr="00E074F2" w:rsidRDefault="00E074F2" w:rsidP="00E074F2">
      <w:pPr>
        <w:pStyle w:val="StandardWeb"/>
        <w:rPr>
          <w:rFonts w:ascii="Corbel" w:hAnsi="Corbel"/>
          <w:color w:val="000000"/>
        </w:rPr>
      </w:pPr>
      <w:r w:rsidRPr="00E074F2">
        <w:rPr>
          <w:rStyle w:val="Fett"/>
          <w:rFonts w:ascii="Corbel" w:hAnsi="Corbel"/>
          <w:color w:val="000000"/>
        </w:rPr>
        <w:t>Gerichtsstand:</w:t>
      </w:r>
      <w:r w:rsidRPr="00E074F2">
        <w:rPr>
          <w:rFonts w:ascii="Corbel" w:hAnsi="Corbel"/>
          <w:color w:val="000000"/>
        </w:rPr>
        <w:br/>
        <w:t>Gerichtsstand ist Zürich, Schweiz. Es gilt Schweizer Recht.</w:t>
      </w:r>
    </w:p>
    <w:p w14:paraId="763D8D28" w14:textId="77777777" w:rsidR="00E074F2" w:rsidRPr="00E074F2" w:rsidRDefault="00E074F2" w:rsidP="00E074F2">
      <w:pPr>
        <w:pStyle w:val="StandardWeb"/>
        <w:rPr>
          <w:rFonts w:ascii="Corbel" w:hAnsi="Corbel"/>
          <w:color w:val="000000"/>
        </w:rPr>
      </w:pPr>
      <w:r w:rsidRPr="00E074F2">
        <w:rPr>
          <w:rStyle w:val="Fett"/>
          <w:rFonts w:ascii="Corbel" w:hAnsi="Corbel"/>
          <w:color w:val="000000"/>
        </w:rPr>
        <w:t>Schlussbestimmungen:</w:t>
      </w:r>
      <w:r w:rsidRPr="00E074F2">
        <w:rPr>
          <w:rFonts w:ascii="Corbel" w:hAnsi="Corbel"/>
          <w:color w:val="000000"/>
        </w:rPr>
        <w:br/>
        <w:t>Änderungen dieses Vertrages bedürfen der Schriftform. Sollte eine Bestimmung unwirksam sein, bleibt der übrige Vertrag gültig (salvatorische Klausel).</w:t>
      </w:r>
    </w:p>
    <w:p w14:paraId="716B962C" w14:textId="77777777" w:rsidR="004F6D5E" w:rsidRPr="00E074F2" w:rsidRDefault="004F6D5E">
      <w:pPr>
        <w:rPr>
          <w:lang w:val="de-CH"/>
        </w:rPr>
      </w:pPr>
    </w:p>
    <w:p w14:paraId="476D192F" w14:textId="77777777" w:rsidR="004F6D5E" w:rsidRDefault="00000000">
      <w:pPr>
        <w:rPr>
          <w:lang w:val="de-CH"/>
        </w:rPr>
      </w:pPr>
      <w:r w:rsidRPr="00E074F2">
        <w:rPr>
          <w:lang w:val="de-CH"/>
        </w:rPr>
        <w:t>Ort: ________________________________</w:t>
      </w:r>
    </w:p>
    <w:p w14:paraId="37E50185" w14:textId="77777777" w:rsidR="0080292D" w:rsidRPr="00E074F2" w:rsidRDefault="0080292D">
      <w:pPr>
        <w:rPr>
          <w:lang w:val="de-CH"/>
        </w:rPr>
      </w:pPr>
    </w:p>
    <w:p w14:paraId="3F6BFC03" w14:textId="77777777" w:rsidR="004F6D5E" w:rsidRDefault="00000000">
      <w:pPr>
        <w:rPr>
          <w:lang w:val="de-CH"/>
        </w:rPr>
      </w:pPr>
      <w:r w:rsidRPr="00E074F2">
        <w:rPr>
          <w:lang w:val="de-CH"/>
        </w:rPr>
        <w:t>Datum: ________________________________</w:t>
      </w:r>
    </w:p>
    <w:p w14:paraId="085FDB33" w14:textId="77777777" w:rsidR="0080292D" w:rsidRDefault="0080292D">
      <w:pPr>
        <w:rPr>
          <w:lang w:val="de-CH"/>
        </w:rPr>
      </w:pPr>
    </w:p>
    <w:p w14:paraId="072DA198" w14:textId="77777777" w:rsidR="0080292D" w:rsidRPr="00E074F2" w:rsidRDefault="0080292D">
      <w:pPr>
        <w:rPr>
          <w:lang w:val="de-CH"/>
        </w:rPr>
      </w:pPr>
    </w:p>
    <w:p w14:paraId="2CAFD40F" w14:textId="77777777" w:rsidR="004F6D5E" w:rsidRDefault="00000000">
      <w:proofErr w:type="spellStart"/>
      <w:r w:rsidRPr="00E074F2">
        <w:t>Unterschrift</w:t>
      </w:r>
      <w:proofErr w:type="spellEnd"/>
      <w:r w:rsidRPr="00E074F2">
        <w:t xml:space="preserve"> Kunde: ________________________________</w:t>
      </w:r>
    </w:p>
    <w:p w14:paraId="2EA044C6" w14:textId="77777777" w:rsidR="0080292D" w:rsidRDefault="0080292D"/>
    <w:p w14:paraId="72DFD22F" w14:textId="77777777" w:rsidR="0080292D" w:rsidRPr="00E074F2" w:rsidRDefault="0080292D"/>
    <w:p w14:paraId="70671C89" w14:textId="77777777" w:rsidR="004F6D5E" w:rsidRPr="00E074F2" w:rsidRDefault="00000000">
      <w:r w:rsidRPr="00E074F2">
        <w:t>Unterschrift Anbieter: ________________________________</w:t>
      </w:r>
    </w:p>
    <w:sectPr w:rsidR="004F6D5E" w:rsidRPr="00E074F2" w:rsidSect="00C9238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238874">
    <w:abstractNumId w:val="8"/>
  </w:num>
  <w:num w:numId="2" w16cid:durableId="1316180609">
    <w:abstractNumId w:val="6"/>
  </w:num>
  <w:num w:numId="3" w16cid:durableId="813303422">
    <w:abstractNumId w:val="5"/>
  </w:num>
  <w:num w:numId="4" w16cid:durableId="1175341952">
    <w:abstractNumId w:val="4"/>
  </w:num>
  <w:num w:numId="5" w16cid:durableId="1759059133">
    <w:abstractNumId w:val="7"/>
  </w:num>
  <w:num w:numId="6" w16cid:durableId="1077047196">
    <w:abstractNumId w:val="3"/>
  </w:num>
  <w:num w:numId="7" w16cid:durableId="1498838856">
    <w:abstractNumId w:val="2"/>
  </w:num>
  <w:num w:numId="8" w16cid:durableId="1521239081">
    <w:abstractNumId w:val="1"/>
  </w:num>
  <w:num w:numId="9" w16cid:durableId="1775511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1"/>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6D5E"/>
    <w:rsid w:val="0080292D"/>
    <w:rsid w:val="00AA1D8D"/>
    <w:rsid w:val="00B47730"/>
    <w:rsid w:val="00C92387"/>
    <w:rsid w:val="00CB0664"/>
    <w:rsid w:val="00E074F2"/>
    <w:rsid w:val="00E31048"/>
    <w:rsid w:val="00FC693F"/>
    <w:rsid w:val="00FD6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00B12"/>
  <w14:defaultImageDpi w14:val="300"/>
  <w15:docId w15:val="{60B00686-E6C2-174F-B7BF-8500A292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orbel" w:hAnsi="Corbe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semiHidden/>
    <w:unhideWhenUsed/>
    <w:rsid w:val="00E074F2"/>
    <w:pPr>
      <w:spacing w:before="100" w:beforeAutospacing="1" w:after="100" w:afterAutospacing="1" w:line="240" w:lineRule="auto"/>
    </w:pPr>
    <w:rPr>
      <w:rFonts w:ascii="Times New Roman" w:eastAsia="Times New Roman" w:hAnsi="Times New Roman" w:cs="Times New Roman"/>
      <w:sz w:val="24"/>
      <w:szCs w:val="24"/>
      <w:lang w:val="de-CH"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896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574</Words>
  <Characters>3619</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 Blumer</cp:lastModifiedBy>
  <cp:revision>4</cp:revision>
  <cp:lastPrinted>2026-04-02T17:25:00Z</cp:lastPrinted>
  <dcterms:created xsi:type="dcterms:W3CDTF">2026-04-02T17:19:00Z</dcterms:created>
  <dcterms:modified xsi:type="dcterms:W3CDTF">2026-04-03T19:43:00Z</dcterms:modified>
  <cp:category/>
</cp:coreProperties>
</file>